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硕士学位论文评审意见</w:t>
      </w:r>
    </w:p>
    <w:p>
      <w:r>
        <w:t>评审文件: thesis.docx</w:t>
      </w:r>
    </w:p>
    <w:p>
      <w:r>
        <w:t>生成日期: 2026年04月13日</w:t>
      </w:r>
    </w:p>
    <w:p>
      <w:r>
        <w:t>评审人: Claude Code 学术评审系统</w:t>
      </w:r>
    </w:p>
    <w:p/>
    <w:p>
      <w:pPr>
        <w:pStyle w:val="Heading1"/>
      </w:pPr>
      <w:r>
        <w:t>1. 总体评价</w:t>
      </w:r>
    </w:p>
    <w:p>
      <w:r>
        <w:t>本文基本符合硕士学位论文要求，但在格式规范、学术表达和结构组织方面存在一些需要改进的问题。</w:t>
      </w:r>
      <w:r>
        <w:t>共发现2个问题，其中：</w:t>
      </w:r>
    </w:p>
    <w:p>
      <w:r>
        <w:t>• 高优先级问题: 1个</w:t>
      </w:r>
    </w:p>
    <w:p>
      <w:r>
        <w:t>• 中优先级问题: 1个</w:t>
      </w:r>
    </w:p>
    <w:p>
      <w:r>
        <w:t>• 低优先级问题: 0个</w:t>
      </w:r>
    </w:p>
    <w:p/>
    <w:p>
      <w:pPr>
        <w:pStyle w:val="Heading1"/>
      </w:pPr>
      <w:r>
        <w:t>2. 具体问题及修改建议</w:t>
      </w:r>
    </w:p>
    <w:p>
      <w:pPr>
        <w:pStyle w:val="Heading2"/>
      </w:pPr>
      <w:r>
        <w:t>2.1 格式问题</w:t>
      </w:r>
    </w:p>
    <w:p>
      <w:pPr>
        <w:pStyle w:val="ListBullet"/>
      </w:pPr>
      <w:r>
        <w:t xml:space="preserve">【中】 中英文标点符号混用 </w:t>
      </w:r>
      <w:r>
        <w:t>(位置: Paragraph 4)</w:t>
      </w:r>
    </w:p>
    <w:p>
      <w:pPr>
        <w:pStyle w:val="ListBullet2"/>
      </w:pPr>
      <w:r>
        <w:t>建议: 统一使用中文标点符号（。，；：？！）或根据上下文合理选择</w:t>
      </w:r>
    </w:p>
    <w:p>
      <w:pPr>
        <w:pStyle w:val="Heading2"/>
      </w:pPr>
      <w:r>
        <w:t>2.4 结构问题</w:t>
      </w:r>
    </w:p>
    <w:p>
      <w:pPr>
        <w:pStyle w:val="ListBullet"/>
      </w:pPr>
      <w:r>
        <w:t xml:space="preserve">【高】 标题中的关键词"机器学习在金融风控中的应用研究"在正文前部出现频率较低 </w:t>
      </w:r>
      <w:r>
        <w:t>(位置: 论文标题)</w:t>
      </w:r>
    </w:p>
    <w:p>
      <w:pPr>
        <w:pStyle w:val="ListBullet2"/>
      </w:pPr>
      <w:r>
        <w:t>建议: 确保标题准确反映论文核心内容，或在正文中更充分地讨论标题涉及的主题</w:t>
      </w:r>
    </w:p>
    <w:p>
      <w:pPr>
        <w:pStyle w:val="Heading1"/>
      </w:pPr>
      <w:r>
        <w:t>3. 关键修改项 (Top 10)</w:t>
      </w:r>
    </w:p>
    <w:p>
      <w:pPr>
        <w:pStyle w:val="ListBullet"/>
      </w:pPr>
      <w:r>
        <w:t>1. 标题中的关键词"机器学习在金融风控中的应用研究"在正文前部出现频率较低 (论文标题)</w:t>
      </w:r>
    </w:p>
    <w:p>
      <w:pPr>
        <w:pStyle w:val="ListBullet"/>
      </w:pPr>
      <w:r>
        <w:t>2. 中英文标点符号混用 (Paragraph 4)</w:t>
      </w:r>
    </w:p>
    <w:p>
      <w:pPr>
        <w:pStyle w:val="Heading1"/>
      </w:pPr>
      <w:r>
        <w:t>4. 鼓励与肯定</w:t>
      </w:r>
    </w:p>
    <w:p>
      <w:r>
        <w:t>论文整体框架完整，符合学术论文基本要求。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